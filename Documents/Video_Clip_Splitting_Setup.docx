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82CD" w14:textId="77777777" w:rsidR="00DC4D45" w:rsidRDefault="00000000">
      <w:pPr>
        <w:pStyle w:val="Heading1"/>
        <w:jc w:val="center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Installation &amp; Setup Guide for Video Clip Splitting</w:t>
      </w:r>
    </w:p>
    <w:p w14:paraId="35F45E9F" w14:textId="77777777" w:rsidR="00955445" w:rsidRPr="00955445" w:rsidRDefault="00955445" w:rsidP="00955445"/>
    <w:p w14:paraId="2C142C98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1: Create the Main Folder</w:t>
      </w:r>
    </w:p>
    <w:p w14:paraId="1CFFA022" w14:textId="77777777" w:rsidR="00DC4D45" w:rsidRDefault="00000000">
      <w:r>
        <w:rPr>
          <w:rFonts w:ascii="Calibri" w:hAnsi="Calibri"/>
        </w:rPr>
        <w:t xml:space="preserve">Create a new folder named </w:t>
      </w:r>
      <w:r w:rsidRPr="00955445">
        <w:rPr>
          <w:rFonts w:ascii="Calibri" w:hAnsi="Calibri"/>
          <w:b/>
          <w:bCs/>
        </w:rPr>
        <w:t>'TABSONS_CLIPS'</w:t>
      </w:r>
      <w:r>
        <w:rPr>
          <w:rFonts w:ascii="Calibri" w:hAnsi="Calibri"/>
        </w:rPr>
        <w:t xml:space="preserve"> inside the C drive.</w:t>
      </w:r>
    </w:p>
    <w:p w14:paraId="15AEF4D2" w14:textId="77777777" w:rsidR="00DC4D45" w:rsidRDefault="00000000">
      <w:r>
        <w:rPr>
          <w:rFonts w:ascii="Consolas" w:hAnsi="Consolas"/>
          <w:b/>
          <w:sz w:val="20"/>
        </w:rPr>
        <w:t>C:\TABSONS_CLIPS</w:t>
      </w:r>
    </w:p>
    <w:p w14:paraId="73F2E62A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2: Create the Python Script</w:t>
      </w:r>
    </w:p>
    <w:p w14:paraId="4874DD35" w14:textId="77777777" w:rsidR="00DC4D45" w:rsidRDefault="00000000">
      <w:pPr>
        <w:pStyle w:val="ListBullet"/>
      </w:pPr>
      <w:r>
        <w:t>Open Notepad on your system.</w:t>
      </w:r>
    </w:p>
    <w:p w14:paraId="46570F26" w14:textId="77777777" w:rsidR="00DC4D45" w:rsidRDefault="00000000">
      <w:pPr>
        <w:pStyle w:val="ListBullet"/>
      </w:pPr>
      <w:r>
        <w:t>Paste the provided Python code into the file.</w:t>
      </w:r>
    </w:p>
    <w:p w14:paraId="14ECF6EE" w14:textId="77777777" w:rsidR="00DC4D45" w:rsidRDefault="00000000">
      <w:pPr>
        <w:pStyle w:val="ListBullet"/>
      </w:pPr>
      <w:r>
        <w:t>Make the required changes in the code according to your setup.</w:t>
      </w:r>
    </w:p>
    <w:p w14:paraId="61C9BEEF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3: Download and Configure FFmpeg</w:t>
      </w:r>
    </w:p>
    <w:p w14:paraId="13AEB2B0" w14:textId="77777777" w:rsidR="00DC4D45" w:rsidRDefault="00000000">
      <w:r>
        <w:rPr>
          <w:rFonts w:ascii="Calibri" w:hAnsi="Calibri"/>
        </w:rPr>
        <w:t>Download FFmpeg from the official website below and extract the downloaded files.</w:t>
      </w:r>
    </w:p>
    <w:p w14:paraId="3009D7F0" w14:textId="77777777" w:rsidR="00DC4D45" w:rsidRDefault="00000000">
      <w:r w:rsidRPr="00955445">
        <w:rPr>
          <w:rFonts w:ascii="Calibri" w:hAnsi="Calibri"/>
          <w:b/>
          <w:bCs/>
        </w:rPr>
        <w:t>Official Website</w:t>
      </w:r>
      <w:r>
        <w:rPr>
          <w:rFonts w:ascii="Calibri" w:hAnsi="Calibri"/>
        </w:rPr>
        <w:t>: https://ffmpeg.org/download.html</w:t>
      </w:r>
    </w:p>
    <w:p w14:paraId="04ADEF67" w14:textId="77777777" w:rsidR="00DC4D45" w:rsidRDefault="00000000">
      <w:pPr>
        <w:pStyle w:val="ListBullet"/>
      </w:pPr>
      <w:r>
        <w:t>Locate ffmpeg.exe inside the extracted folder.</w:t>
      </w:r>
    </w:p>
    <w:p w14:paraId="1FC5F466" w14:textId="77777777" w:rsidR="00DC4D45" w:rsidRDefault="00000000">
      <w:pPr>
        <w:pStyle w:val="ListBullet"/>
      </w:pPr>
      <w:r>
        <w:t>Locate ffprobe.exe inside the extracted folder.</w:t>
      </w:r>
    </w:p>
    <w:p w14:paraId="083DA674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4: Update FFmpeg Paths in the Python Script</w:t>
      </w:r>
    </w:p>
    <w:p w14:paraId="402768DD" w14:textId="77777777" w:rsidR="00DC4D45" w:rsidRDefault="00000000">
      <w:r>
        <w:rPr>
          <w:rFonts w:ascii="Calibri" w:hAnsi="Calibri"/>
        </w:rPr>
        <w:t>Copy the full paths of both executable files and update them inside the Python script as shown below:</w:t>
      </w:r>
    </w:p>
    <w:p w14:paraId="42EEAD05" w14:textId="77777777" w:rsidR="00DC4D45" w:rsidRDefault="00000000">
      <w:r>
        <w:rPr>
          <w:rFonts w:ascii="Consolas" w:hAnsi="Consolas"/>
          <w:b/>
          <w:sz w:val="20"/>
        </w:rPr>
        <w:t># ====== FFmpeg Full Paths (IMPORTANT) ======</w:t>
      </w:r>
      <w:r>
        <w:rPr>
          <w:rFonts w:ascii="Consolas" w:hAnsi="Consolas"/>
          <w:b/>
          <w:sz w:val="20"/>
        </w:rPr>
        <w:br/>
        <w:t>FFMPEG_PATH = r"C:\ffprobe\ffmpeg-2026-02-18-git-52b676bb29-essentials_build\ffmpeg-2026-02-18-git-52b676bb29-essentials_build\bin\ffmpeg.exe"</w:t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br/>
        <w:t>FFPROBE_PATH = r"C:\ffprobe\ffmpeg-2026-02-18-git-52b676bb29-essentials_build\ffmpeg-2026-02-18-git-52b676bb29-essentials_build\bin\ffprobe.exe"</w:t>
      </w:r>
    </w:p>
    <w:p w14:paraId="59705E46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5: Save the Python File</w:t>
      </w:r>
    </w:p>
    <w:p w14:paraId="46DD8BE1" w14:textId="77777777" w:rsidR="00DC4D45" w:rsidRDefault="00000000">
      <w:r>
        <w:rPr>
          <w:rFonts w:ascii="Calibri" w:hAnsi="Calibri"/>
        </w:rPr>
        <w:t>Save the Notepad file with the following name:</w:t>
      </w:r>
    </w:p>
    <w:p w14:paraId="3C4C1885" w14:textId="77777777" w:rsidR="00DC4D45" w:rsidRDefault="00000000">
      <w:r>
        <w:rPr>
          <w:rFonts w:ascii="Consolas" w:hAnsi="Consolas"/>
          <w:b/>
          <w:sz w:val="20"/>
        </w:rPr>
        <w:t>split_custom.py</w:t>
      </w:r>
    </w:p>
    <w:p w14:paraId="4E5581BA" w14:textId="77777777" w:rsidR="00DC4D45" w:rsidRDefault="00000000">
      <w:r>
        <w:rPr>
          <w:rFonts w:ascii="Calibri" w:hAnsi="Calibri"/>
        </w:rPr>
        <w:t>Place the saved file inside the following folder:</w:t>
      </w:r>
    </w:p>
    <w:p w14:paraId="415EAD7D" w14:textId="77777777" w:rsidR="00DC4D45" w:rsidRDefault="00000000">
      <w:r>
        <w:rPr>
          <w:rFonts w:ascii="Consolas" w:hAnsi="Consolas"/>
          <w:b/>
          <w:sz w:val="20"/>
        </w:rPr>
        <w:lastRenderedPageBreak/>
        <w:t>C:\TABSONS_CLIPS</w:t>
      </w:r>
    </w:p>
    <w:p w14:paraId="683263FB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6: Create the Video Folder</w:t>
      </w:r>
    </w:p>
    <w:p w14:paraId="703290A3" w14:textId="77777777" w:rsidR="00DC4D45" w:rsidRDefault="00000000">
      <w:r>
        <w:rPr>
          <w:rFonts w:ascii="Calibri" w:hAnsi="Calibri"/>
        </w:rPr>
        <w:t>Inside the TABSONS_CLIPS folder, create another folder named 'videos1'.</w:t>
      </w:r>
    </w:p>
    <w:p w14:paraId="5EE3B21A" w14:textId="77777777" w:rsidR="00DC4D45" w:rsidRDefault="00000000">
      <w:r>
        <w:rPr>
          <w:rFonts w:ascii="Calibri" w:hAnsi="Calibri"/>
        </w:rPr>
        <w:t>This folder will store the downloaded 1-hour videos and all generated 10-minute clips.</w:t>
      </w:r>
    </w:p>
    <w:p w14:paraId="60347712" w14:textId="77777777" w:rsidR="00DC4D45" w:rsidRDefault="00000000">
      <w:pPr>
        <w:rPr>
          <w:rFonts w:ascii="Consolas" w:hAnsi="Consolas"/>
          <w:b/>
          <w:sz w:val="20"/>
        </w:rPr>
      </w:pPr>
      <w:r>
        <w:rPr>
          <w:rFonts w:ascii="Consolas" w:hAnsi="Consolas"/>
          <w:b/>
          <w:sz w:val="20"/>
        </w:rPr>
        <w:t>C:\TABSONS_CLIPS\videos1</w:t>
      </w:r>
    </w:p>
    <w:p w14:paraId="3C610DC8" w14:textId="27B9E4C2" w:rsidR="00955445" w:rsidRDefault="00955445">
      <w:r>
        <w:rPr>
          <w:noProof/>
        </w:rPr>
        <w:drawing>
          <wp:inline distT="0" distB="0" distL="0" distR="0" wp14:anchorId="2189B6F4" wp14:editId="534C74DD">
            <wp:extent cx="5486400" cy="10937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CF65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Setup Complete</w:t>
      </w:r>
    </w:p>
    <w:p w14:paraId="4DC93812" w14:textId="77777777" w:rsidR="00DC4D45" w:rsidRDefault="00000000">
      <w:pPr>
        <w:rPr>
          <w:rFonts w:ascii="Calibri" w:hAnsi="Calibri"/>
        </w:rPr>
      </w:pPr>
      <w:r>
        <w:rPr>
          <w:rFonts w:ascii="Calibri" w:hAnsi="Calibri"/>
        </w:rPr>
        <w:t>The installation and configuration process is now complete. The system is ready to split 1-hour videos into multiple 10-minute clips automatically.</w:t>
      </w:r>
    </w:p>
    <w:p w14:paraId="215E4FE7" w14:textId="77777777" w:rsidR="00955445" w:rsidRDefault="00955445">
      <w:pPr>
        <w:rPr>
          <w:rFonts w:ascii="Calibri" w:hAnsi="Calibri"/>
        </w:rPr>
      </w:pPr>
    </w:p>
    <w:p w14:paraId="48018DB9" w14:textId="77777777" w:rsidR="00955445" w:rsidRDefault="00955445"/>
    <w:p w14:paraId="3B78F756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How to Run the Code</w:t>
      </w:r>
    </w:p>
    <w:p w14:paraId="2AB56E31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1: Download the Video</w:t>
      </w:r>
    </w:p>
    <w:p w14:paraId="0D512060" w14:textId="77777777" w:rsidR="00DC4D45" w:rsidRDefault="00000000">
      <w:r>
        <w:rPr>
          <w:rFonts w:ascii="Calibri" w:hAnsi="Calibri"/>
        </w:rPr>
        <w:t>Download the required 1-hour video from CDAPI and paste it inside the videos1 folder.</w:t>
      </w:r>
    </w:p>
    <w:p w14:paraId="7C53BCCB" w14:textId="77777777" w:rsidR="00DC4D45" w:rsidRDefault="00000000">
      <w:r>
        <w:rPr>
          <w:rFonts w:ascii="Consolas" w:hAnsi="Consolas"/>
          <w:b/>
          <w:sz w:val="20"/>
        </w:rPr>
        <w:t>C:\TABSONS_CLIPS\videos1</w:t>
      </w:r>
    </w:p>
    <w:p w14:paraId="2FE96F63" w14:textId="77777777" w:rsidR="00955445" w:rsidRDefault="00955445">
      <w:pPr>
        <w:pStyle w:val="Heading2"/>
        <w:rPr>
          <w:rFonts w:ascii="Calibri" w:hAnsi="Calibri"/>
          <w:sz w:val="32"/>
        </w:rPr>
      </w:pPr>
    </w:p>
    <w:p w14:paraId="337EA13F" w14:textId="2D51A310" w:rsidR="00DC4D45" w:rsidRDefault="00000000">
      <w:pPr>
        <w:pStyle w:val="Heading2"/>
      </w:pPr>
      <w:r>
        <w:rPr>
          <w:rFonts w:ascii="Calibri" w:hAnsi="Calibri"/>
          <w:sz w:val="32"/>
        </w:rPr>
        <w:t>Step 2: Open Command Prompt</w:t>
      </w:r>
    </w:p>
    <w:p w14:paraId="1BFCBE23" w14:textId="77777777" w:rsidR="00DC4D45" w:rsidRDefault="00000000">
      <w:r>
        <w:rPr>
          <w:rFonts w:ascii="Calibri" w:hAnsi="Calibri"/>
        </w:rPr>
        <w:t>Open Command Prompt and navigate to the TABSONS_CLIPS folder using the command below:</w:t>
      </w:r>
    </w:p>
    <w:p w14:paraId="4A170CCC" w14:textId="0A8E0B44" w:rsidR="00DC4D45" w:rsidRDefault="00000000">
      <w:r>
        <w:rPr>
          <w:rFonts w:ascii="Consolas" w:hAnsi="Consolas"/>
          <w:b/>
          <w:sz w:val="20"/>
        </w:rPr>
        <w:t>cd C:\TABSONS_CLIPS</w:t>
      </w:r>
      <w:r w:rsidR="00955445">
        <w:rPr>
          <w:noProof/>
        </w:rPr>
        <w:br/>
      </w:r>
      <w:r w:rsidR="00955445">
        <w:rPr>
          <w:noProof/>
        </w:rPr>
        <w:drawing>
          <wp:inline distT="0" distB="0" distL="0" distR="0" wp14:anchorId="0652F70A" wp14:editId="37DBEB1D">
            <wp:extent cx="1400175" cy="285750"/>
            <wp:effectExtent l="0" t="0" r="9525" b="0"/>
            <wp:docPr id="12455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BDE8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Step 3: Execute the Python Script</w:t>
      </w:r>
    </w:p>
    <w:p w14:paraId="0E4C5848" w14:textId="77777777" w:rsidR="00DC4D45" w:rsidRDefault="00000000">
      <w:r>
        <w:rPr>
          <w:rFonts w:ascii="Calibri" w:hAnsi="Calibri"/>
        </w:rPr>
        <w:t>Run the following command to start the video splitting process:</w:t>
      </w:r>
    </w:p>
    <w:p w14:paraId="21E38452" w14:textId="77777777" w:rsidR="00DC4D45" w:rsidRDefault="00000000">
      <w:pPr>
        <w:rPr>
          <w:rFonts w:ascii="Consolas" w:hAnsi="Consolas"/>
          <w:b/>
          <w:sz w:val="20"/>
        </w:rPr>
      </w:pPr>
      <w:r>
        <w:rPr>
          <w:rFonts w:ascii="Consolas" w:hAnsi="Consolas"/>
          <w:b/>
          <w:sz w:val="20"/>
        </w:rPr>
        <w:t>python split_custom.py</w:t>
      </w:r>
    </w:p>
    <w:p w14:paraId="7D95CC53" w14:textId="489CF953" w:rsidR="00955445" w:rsidRDefault="00955445">
      <w:r>
        <w:rPr>
          <w:noProof/>
        </w:rPr>
        <w:lastRenderedPageBreak/>
        <w:drawing>
          <wp:inline distT="0" distB="0" distL="0" distR="0" wp14:anchorId="4915D1CC" wp14:editId="651E677C">
            <wp:extent cx="3124200" cy="295275"/>
            <wp:effectExtent l="0" t="0" r="0" b="9525"/>
            <wp:docPr id="199400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02D" w14:textId="77777777" w:rsidR="00DC4D45" w:rsidRDefault="00000000">
      <w:pPr>
        <w:pStyle w:val="Heading2"/>
      </w:pPr>
      <w:r>
        <w:rPr>
          <w:rFonts w:ascii="Calibri" w:hAnsi="Calibri"/>
          <w:sz w:val="32"/>
        </w:rPr>
        <w:t>Output</w:t>
      </w:r>
    </w:p>
    <w:p w14:paraId="3B0B95A4" w14:textId="77777777" w:rsidR="00DC4D45" w:rsidRDefault="00000000">
      <w:r>
        <w:rPr>
          <w:rFonts w:ascii="Calibri" w:hAnsi="Calibri"/>
        </w:rPr>
        <w:t>Once the script starts running, the system will automatically process the 1-hour video and split it into 10-minute clips.</w:t>
      </w:r>
    </w:p>
    <w:p w14:paraId="46787F82" w14:textId="77777777" w:rsidR="00DC4D45" w:rsidRDefault="00000000">
      <w:r>
        <w:rPr>
          <w:rFonts w:ascii="Calibri" w:hAnsi="Calibri"/>
        </w:rPr>
        <w:t>All generated clips will be saved inside the videos1 folder.</w:t>
      </w:r>
    </w:p>
    <w:p w14:paraId="17C06A48" w14:textId="77777777" w:rsidR="00DC4D45" w:rsidRDefault="00000000">
      <w:r>
        <w:rPr>
          <w:rFonts w:ascii="Calibri" w:hAnsi="Calibri"/>
        </w:rPr>
        <w:t>Example Command Prompt Output:</w:t>
      </w:r>
    </w:p>
    <w:p w14:paraId="4BBA0DA5" w14:textId="2A551AD5" w:rsidR="00DC4D45" w:rsidRDefault="00955445">
      <w:r>
        <w:rPr>
          <w:noProof/>
        </w:rPr>
        <w:drawing>
          <wp:inline distT="0" distB="0" distL="0" distR="0" wp14:anchorId="1DF32277" wp14:editId="137DF4D8">
            <wp:extent cx="4867275" cy="1590675"/>
            <wp:effectExtent l="0" t="0" r="9525" b="9525"/>
            <wp:docPr id="11598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0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D45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86F5" w14:textId="77777777" w:rsidR="00D068B4" w:rsidRDefault="00D068B4">
      <w:pPr>
        <w:spacing w:after="0" w:line="240" w:lineRule="auto"/>
      </w:pPr>
      <w:r>
        <w:separator/>
      </w:r>
    </w:p>
  </w:endnote>
  <w:endnote w:type="continuationSeparator" w:id="0">
    <w:p w14:paraId="23109D41" w14:textId="77777777" w:rsidR="00D068B4" w:rsidRDefault="00D0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56BF" w14:textId="77777777" w:rsidR="00DC4D45" w:rsidRDefault="00000000">
    <w:pPr>
      <w:pStyle w:val="Footer"/>
      <w:jc w:val="center"/>
    </w:pPr>
    <w:r>
      <w:t>TABSONS Video Clip Splitting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7E3E" w14:textId="77777777" w:rsidR="00D068B4" w:rsidRDefault="00D068B4">
      <w:pPr>
        <w:spacing w:after="0" w:line="240" w:lineRule="auto"/>
      </w:pPr>
      <w:r>
        <w:separator/>
      </w:r>
    </w:p>
  </w:footnote>
  <w:footnote w:type="continuationSeparator" w:id="0">
    <w:p w14:paraId="06D2D21D" w14:textId="77777777" w:rsidR="00D068B4" w:rsidRDefault="00D06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766556">
    <w:abstractNumId w:val="8"/>
  </w:num>
  <w:num w:numId="2" w16cid:durableId="1290018183">
    <w:abstractNumId w:val="6"/>
  </w:num>
  <w:num w:numId="3" w16cid:durableId="1422601075">
    <w:abstractNumId w:val="5"/>
  </w:num>
  <w:num w:numId="4" w16cid:durableId="495465279">
    <w:abstractNumId w:val="4"/>
  </w:num>
  <w:num w:numId="5" w16cid:durableId="955330215">
    <w:abstractNumId w:val="7"/>
  </w:num>
  <w:num w:numId="6" w16cid:durableId="539316600">
    <w:abstractNumId w:val="3"/>
  </w:num>
  <w:num w:numId="7" w16cid:durableId="718359212">
    <w:abstractNumId w:val="2"/>
  </w:num>
  <w:num w:numId="8" w16cid:durableId="1297225297">
    <w:abstractNumId w:val="1"/>
  </w:num>
  <w:num w:numId="9" w16cid:durableId="190659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D91"/>
    <w:rsid w:val="005F29A2"/>
    <w:rsid w:val="00955445"/>
    <w:rsid w:val="00AA1D8D"/>
    <w:rsid w:val="00B47730"/>
    <w:rsid w:val="00CB0664"/>
    <w:rsid w:val="00D068B4"/>
    <w:rsid w:val="00DC4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0E22B"/>
  <w14:defaultImageDpi w14:val="300"/>
  <w15:docId w15:val="{58C4BA1D-189C-428B-9699-82443DB9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284</Words>
  <Characters>1985</Characters>
  <Application>Microsoft Office Word</Application>
  <DocSecurity>0</DocSecurity>
  <Lines>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Pratap Singh</cp:lastModifiedBy>
  <cp:revision>2</cp:revision>
  <dcterms:created xsi:type="dcterms:W3CDTF">2013-12-23T23:15:00Z</dcterms:created>
  <dcterms:modified xsi:type="dcterms:W3CDTF">2026-05-12T07:11:00Z</dcterms:modified>
  <cp:category/>
</cp:coreProperties>
</file>